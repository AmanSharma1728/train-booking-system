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Train Ticket Booking System with Redis – Detailed Requirement Document</w:t>
      </w:r>
    </w:p>
    <w:p/>
    <w:p>
      <w:r>
        <w:t>1. Introduction</w:t>
      </w:r>
    </w:p>
    <w:p>
      <w:r>
        <w:t>This document outlines the requirements and design for a high-performance Train Ticket Booking System using Redis.</w:t>
      </w:r>
    </w:p>
    <w:p/>
    <w:p>
      <w:r>
        <w:t>2. Problem Statement</w:t>
      </w:r>
    </w:p>
    <w:p>
      <w:r>
        <w:t>Traditional systems face latency, locking issues, and overselling. The goal is to ensure real-time booking with high concurrency support.</w:t>
      </w:r>
    </w:p>
    <w:p/>
    <w:p>
      <w:r>
        <w:t>3. Business Requirements</w:t>
      </w:r>
    </w:p>
    <w:p>
      <w:r>
        <w:t>- Search trains by source, destination, date</w:t>
      </w:r>
    </w:p>
    <w:p>
      <w:r>
        <w:t>- View real-time seat availability</w:t>
      </w:r>
    </w:p>
    <w:p>
      <w:r>
        <w:t>- Book and cancel tickets</w:t>
      </w:r>
    </w:p>
    <w:p>
      <w:r>
        <w:t>- Support waitlist and RAC</w:t>
      </w:r>
    </w:p>
    <w:p/>
    <w:p>
      <w:r>
        <w:t>4. Non-Functional Requirements</w:t>
      </w:r>
    </w:p>
    <w:p>
      <w:r>
        <w:t>- 10,000+ concurrent users</w:t>
      </w:r>
    </w:p>
    <w:p>
      <w:r>
        <w:t>- &lt;200 ms response time</w:t>
      </w:r>
    </w:p>
    <w:p>
      <w:r>
        <w:t>- High availability and scalability</w:t>
      </w:r>
    </w:p>
    <w:p/>
    <w:p>
      <w:r>
        <w:t>5. Redis Usage</w:t>
      </w:r>
    </w:p>
    <w:p>
      <w:r>
        <w:t>Redis is used for:</w:t>
      </w:r>
    </w:p>
    <w:p>
      <w:r>
        <w:t>- Seat availability cache</w:t>
      </w:r>
    </w:p>
    <w:p>
      <w:r>
        <w:t>- Seat locking with TTL</w:t>
      </w:r>
    </w:p>
    <w:p>
      <w:r>
        <w:t>- Waitlist queue</w:t>
      </w:r>
    </w:p>
    <w:p>
      <w:r>
        <w:t>- Search caching</w:t>
      </w:r>
    </w:p>
    <w:p>
      <w:r>
        <w:t>- Session management</w:t>
      </w:r>
    </w:p>
    <w:p>
      <w:r>
        <w:t>- Rate limiting</w:t>
      </w:r>
    </w:p>
    <w:p/>
    <w:p>
      <w:r>
        <w:t>6. Key Redis Structures</w:t>
      </w:r>
    </w:p>
    <w:p>
      <w:r>
        <w:t>- train:{trainId}:date:{date}:seats</w:t>
      </w:r>
    </w:p>
    <w:p>
      <w:r>
        <w:t>- lock:train:{trainId}:seat:{seatNo}</w:t>
      </w:r>
    </w:p>
    <w:p>
      <w:r>
        <w:t>- waitlist:train:{trainId}</w:t>
      </w:r>
    </w:p>
    <w:p>
      <w:r>
        <w:t>- search:{source}:{destination}:{date}</w:t>
      </w:r>
    </w:p>
    <w:p>
      <w:r>
        <w:t>- session:{userId}</w:t>
      </w:r>
    </w:p>
    <w:p/>
    <w:p>
      <w:r>
        <w:t>7. Architecture</w:t>
      </w:r>
    </w:p>
    <w:p>
      <w:r>
        <w:t>Client → API → Redis → Database</w:t>
      </w:r>
    </w:p>
    <w:p/>
    <w:p>
      <w:r>
        <w:t>8. Booking Flow</w:t>
      </w:r>
    </w:p>
    <w:p>
      <w:r>
        <w:t>- Search → Cache</w:t>
      </w:r>
    </w:p>
    <w:p>
      <w:r>
        <w:t>- Select seat → Lock</w:t>
      </w:r>
    </w:p>
    <w:p>
      <w:r>
        <w:t>- Payment → Confirm → Update DB + Redis</w:t>
      </w:r>
    </w:p>
    <w:p/>
    <w:p>
      <w:r>
        <w:t>9. Edge Cases</w:t>
      </w:r>
    </w:p>
    <w:p>
      <w:r>
        <w:t>- Payment failure → TTL unlock</w:t>
      </w:r>
    </w:p>
    <w:p>
      <w:r>
        <w:t>- Concurrent booking → atomic operations</w:t>
      </w:r>
    </w:p>
    <w:p>
      <w:r>
        <w:t>- Redis failure → DB fallback</w:t>
      </w:r>
    </w:p>
    <w:p/>
    <w:p>
      <w:r>
        <w:t>10. Performance</w:t>
      </w:r>
    </w:p>
    <w:p>
      <w:r>
        <w:t>- Redis Cluster</w:t>
      </w:r>
    </w:p>
    <w:p>
      <w:r>
        <w:t>- Pipelining</w:t>
      </w:r>
    </w:p>
    <w:p>
      <w:r>
        <w:t>- Lua scripts</w:t>
      </w:r>
    </w:p>
    <w:p/>
    <w:p>
      <w:r>
        <w:t>11. Security</w:t>
      </w:r>
    </w:p>
    <w:p>
      <w:r>
        <w:t>- Rate limiting</w:t>
      </w:r>
    </w:p>
    <w:p>
      <w:r>
        <w:t>- Session validation</w:t>
      </w:r>
    </w:p>
    <w:p/>
    <w:p>
      <w:r>
        <w:t>12. Outcome</w:t>
      </w:r>
    </w:p>
    <w:p>
      <w:r>
        <w:t>- Real-time availability</w:t>
      </w:r>
    </w:p>
    <w:p>
      <w:r>
        <w:t>- No double booking</w:t>
      </w:r>
    </w:p>
    <w:p>
      <w:r>
        <w:t>- High performance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